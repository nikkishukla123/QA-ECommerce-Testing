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NIKKI SHUKLA</w:t>
      </w:r>
    </w:p>
    <w:p>
      <w:pPr>
        <w:jc w:val="center"/>
      </w:pPr>
      <w:r>
        <w:rPr>
          <w:b/>
          <w:sz w:val="20"/>
        </w:rPr>
        <w:t>Fresher QA Tester | Manual Testing | Functional Testing | Bug Reporting</w:t>
      </w:r>
    </w:p>
    <w:p>
      <w:pPr>
        <w:jc w:val="center"/>
      </w:pPr>
      <w:r>
        <w:t>Mumbai, India | +91 8779132103 | nikkishukla95100@gmail.com | LinkedIn | GitHub</w:t>
      </w:r>
    </w:p>
    <w:p>
      <w:pPr>
        <w:pStyle w:val="Heading1"/>
        <w:pBdr>
          <w:bottom w:val="single" w:sz="6" w:space="1" w:color="1F4E79"/>
        </w:pBdr>
      </w:pPr>
      <w:r>
        <w:t>PROFESSIONAL SUMMARY</w:t>
      </w:r>
    </w:p>
    <w:p>
      <w:r>
        <w:t>Computer Engineering graduate (2026) seeking an entry-level QA Tester / Software Tester role. Good understanding of manual testing, SDLC, STLC, test case writing, defect reporting, and regression testing. Hands-on practice through an e-commerce testing project covering login, registration, search, cart, checkout, and order confirmation workflows.</w:t>
      </w:r>
    </w:p>
    <w:p>
      <w:pPr>
        <w:pStyle w:val="Heading1"/>
        <w:pBdr>
          <w:bottom w:val="single" w:sz="6" w:space="1" w:color="1F4E79"/>
        </w:pBdr>
      </w:pPr>
      <w: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Testing</w:t>
            </w:r>
          </w:p>
        </w:tc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sz w:val="18"/>
              </w:rPr>
              <w:t>Manual Testing, Functional Testing, Regression Testing, Smoke Testing, Negative Testing, UI Testing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QA Documentation</w:t>
            </w:r>
          </w:p>
        </w:tc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sz w:val="18"/>
              </w:rPr>
              <w:t>Test Scenarios, Test Cases, Test Plan, Bug Report, RTM, Test Execution Summary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Defect Tracking</w:t>
            </w:r>
          </w:p>
        </w:tc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sz w:val="18"/>
              </w:rPr>
              <w:t>JIRA basics / Mock JIRA, Severity, Priority, Bug Life Cycle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Tools</w:t>
            </w:r>
          </w:p>
        </w:tc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sz w:val="18"/>
              </w:rPr>
              <w:t>MS Excel, Google Sheets, Chrome DevTools basics, GitHub basics, VS Code</w:t>
            </w:r>
          </w:p>
        </w:tc>
      </w:tr>
      <w:tr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Basic Technical</w:t>
            </w:r>
          </w:p>
        </w:tc>
        <w:tc>
          <w:tcPr>
            <w:tcW w:type="dxa" w:w="5328"/>
            <w:vAlign w:val="center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spacing w:after="0"/>
            </w:pPr>
            <w:r>
              <w:rPr>
                <w:sz w:val="18"/>
              </w:rPr>
              <w:t>HTML, CSS, JavaScript basics, SQL basics</w:t>
            </w:r>
          </w:p>
        </w:tc>
      </w:tr>
    </w:tbl>
    <w:p>
      <w:pPr>
        <w:pStyle w:val="Heading1"/>
        <w:pBdr>
          <w:bottom w:val="single" w:sz="6" w:space="1" w:color="1F4E79"/>
        </w:pBdr>
      </w:pPr>
      <w:r>
        <w:t>QA PROJECT</w:t>
      </w:r>
    </w:p>
    <w:p>
      <w:pPr>
        <w:spacing w:after="0"/>
      </w:pPr>
      <w:r>
        <w:rPr>
          <w:b/>
        </w:rPr>
        <w:t>E-Commerce Website Testing (Amazon/Flipkart Style)</w:t>
      </w:r>
      <w:r>
        <w:t xml:space="preserve"> | Manual Testing Project</w:t>
      </w:r>
    </w:p>
    <w:p>
      <w:pPr>
        <w:pStyle w:val="ListBullet"/>
        <w:spacing w:after="16"/>
        <w:ind w:left="259" w:hanging="115"/>
      </w:pPr>
      <w:r>
        <w:t>Created and executed 55 manual test cases for registration, login, product search, product details, add to cart, checkout, payment validation, and order confirmation.</w:t>
      </w:r>
    </w:p>
    <w:p>
      <w:pPr>
        <w:pStyle w:val="ListBullet"/>
        <w:spacing w:after="16"/>
        <w:ind w:left="259" w:hanging="115"/>
      </w:pPr>
      <w:r>
        <w:t>Identified and documented 10 defects with bug ID, module, severity, priority, steps to reproduce, expected result, actual result, and status.</w:t>
      </w:r>
    </w:p>
    <w:p>
      <w:pPr>
        <w:pStyle w:val="ListBullet"/>
        <w:spacing w:after="16"/>
        <w:ind w:left="259" w:hanging="115"/>
      </w:pPr>
      <w:r>
        <w:t>Performed functional, smoke, negative, UI, boundary value, and regression testing for important customer journeys.</w:t>
      </w:r>
    </w:p>
    <w:p>
      <w:pPr>
        <w:pStyle w:val="ListBullet"/>
        <w:spacing w:after="16"/>
        <w:ind w:left="259" w:hanging="115"/>
      </w:pPr>
      <w:r>
        <w:t>Prepared test plan, test cases, bug report, mock JIRA tickets, requirement traceability matrix, and execution summary.</w:t>
      </w:r>
    </w:p>
    <w:p>
      <w:pPr>
        <w:pStyle w:val="Heading1"/>
        <w:pBdr>
          <w:bottom w:val="single" w:sz="6" w:space="1" w:color="1F4E79"/>
        </w:pBdr>
      </w:pPr>
      <w:r>
        <w:t>WORK EXPERIENCE</w:t>
      </w:r>
    </w:p>
    <w:p>
      <w:pPr>
        <w:spacing w:after="0"/>
      </w:pPr>
      <w:r>
        <w:rPr>
          <w:b/>
        </w:rPr>
        <w:t>Full Stack Web Development Intern - Main Flow Services &amp; Technologies Pvt. Ltd.</w:t>
      </w:r>
      <w:r>
        <w:t xml:space="preserve"> | Jun 2025 - Dec 2025</w:t>
      </w:r>
    </w:p>
    <w:p>
      <w:pPr>
        <w:pStyle w:val="ListBullet"/>
        <w:spacing w:after="16"/>
        <w:ind w:left="259" w:hanging="115"/>
      </w:pPr>
      <w:r>
        <w:t>Worked on basic web development tasks and gained understanding of web application flow, forms, authentication, and user interface behavior.</w:t>
      </w:r>
    </w:p>
    <w:p>
      <w:pPr>
        <w:pStyle w:val="ListBullet"/>
        <w:spacing w:after="16"/>
        <w:ind w:left="259" w:hanging="115"/>
      </w:pPr>
      <w:r>
        <w:t>Tested forms and basic application flows during development, which helped build interest in QA and software testing.</w:t>
      </w:r>
    </w:p>
    <w:p>
      <w:pPr>
        <w:pStyle w:val="Heading1"/>
        <w:pBdr>
          <w:bottom w:val="single" w:sz="6" w:space="1" w:color="1F4E79"/>
        </w:pBdr>
      </w:pPr>
      <w:r>
        <w:t>EDUCATION</w:t>
      </w:r>
    </w:p>
    <w:p>
      <w:pPr>
        <w:spacing w:after="0"/>
      </w:pPr>
      <w:r>
        <w:rPr>
          <w:b/>
        </w:rPr>
        <w:t>B.E. Computer Engineering - Lokmanya Tilak College of Engineering, University of Mumbai</w:t>
      </w:r>
      <w:r>
        <w:t xml:space="preserve"> | 2022 - 2026</w:t>
      </w:r>
    </w:p>
    <w:p>
      <w:pPr>
        <w:spacing w:after="0"/>
      </w:pPr>
      <w:r>
        <w:rPr>
          <w:b/>
        </w:rPr>
        <w:t>12th Science (PCM + CS) - IDEAL College of Arts, Science &amp; Commerce, Mumbai</w:t>
      </w:r>
      <w:r>
        <w:t xml:space="preserve"> | 80% | 2020 - 2022</w:t>
      </w:r>
    </w:p>
    <w:p>
      <w:pPr>
        <w:pStyle w:val="Heading1"/>
        <w:pBdr>
          <w:bottom w:val="single" w:sz="6" w:space="1" w:color="1F4E79"/>
        </w:pBdr>
      </w:pPr>
      <w:r>
        <w:t>CERTIFICATIONS</w:t>
      </w:r>
    </w:p>
    <w:p>
      <w:pPr>
        <w:pStyle w:val="ListBullet"/>
        <w:spacing w:after="16"/>
        <w:ind w:left="259" w:hanging="115"/>
      </w:pPr>
      <w:r>
        <w:t>IBM SkillsBuild - Web Development Fundamentals</w:t>
      </w:r>
    </w:p>
    <w:p>
      <w:pPr>
        <w:pStyle w:val="ListBullet"/>
        <w:spacing w:after="16"/>
        <w:ind w:left="259" w:hanging="115"/>
      </w:pPr>
      <w:r>
        <w:t>Udemy - Full Stack Web Development</w:t>
      </w:r>
    </w:p>
    <w:p>
      <w:pPr>
        <w:pStyle w:val="ListBullet"/>
        <w:spacing w:after="16"/>
        <w:ind w:left="259" w:hanging="115"/>
      </w:pPr>
      <w:r>
        <w:t>GFG - AWS Cloud Practitioner Essentials</w:t>
      </w:r>
    </w:p>
    <w:p>
      <w:pPr>
        <w:pStyle w:val="Heading1"/>
        <w:pBdr>
          <w:bottom w:val="single" w:sz="6" w:space="1" w:color="1F4E79"/>
        </w:pBdr>
      </w:pPr>
      <w:r>
        <w:t>INTERVIEW-READY PROJECT LINE</w:t>
      </w:r>
    </w:p>
    <w:p>
      <w:r>
        <w:t>I tested an e-commerce application as a fresher QA project, wrote 55 test cases, logged 10 defects, and prepared QA documents like test plan, bug report, RTM, and execution summary.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7" w:lineRule="auto"/>
    </w:pPr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